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Critical Thinking, Design Thinking, Leadership and Teamwork</w:t>
      </w:r>
    </w:p>
    <w:p>
      <w:r>
        <w:t>Topic Name: Agile Development Models</w:t>
      </w:r>
    </w:p>
    <w:p>
      <w:r>
        <w:t>Task #04 – Agile Development Models</w:t>
      </w:r>
    </w:p>
    <w:p>
      <w:pPr>
        <w:pStyle w:val="Heading1"/>
      </w:pPr>
      <w:r>
        <w:t>Product Name</w:t>
      </w:r>
    </w:p>
    <w:p>
      <w:r>
        <w:t>SpiderVision Intelligence – Social Media Threat Intelligence Platform</w:t>
      </w:r>
    </w:p>
    <w:p>
      <w:r>
        <w:t>https://github.com/harshshrii-2000/Agile_Development_Models</w:t>
      </w:r>
    </w:p>
    <w:p>
      <w:pPr>
        <w:pStyle w:val="Heading1"/>
      </w:pPr>
      <w:r>
        <w:t>Product Description</w:t>
      </w:r>
    </w:p>
    <w:p>
      <w:r>
        <w:t>SpiderVision Intelligence is a cybersecurity platform that helps users collect Open Source Intelligence (OSINT), analyze social media profiles, identify suspicious activities, detect fake accounts, and generate intelligence reports.</w:t>
      </w:r>
    </w:p>
    <w:p>
      <w:pPr>
        <w:pStyle w:val="Heading1"/>
      </w:pPr>
      <w:r>
        <w:t>Agile Board</w:t>
      </w:r>
    </w:p>
    <w:p>
      <w:pPr>
        <w:pStyle w:val="Heading2"/>
      </w:pPr>
      <w:r>
        <w:t>Development Tasks</w:t>
      </w:r>
    </w:p>
    <w:p>
      <w:r>
        <w:t>• Develop OSINT data collection module.</w:t>
        <w:br/>
        <w:t>• Implement social media profile analysis.</w:t>
        <w:br/>
        <w:t>• Build threat detection algorithms.</w:t>
        <w:br/>
        <w:t>• Create intelligence report generation system.</w:t>
        <w:br/>
        <w:t>• Integrate APIs and databases.</w:t>
        <w:br/>
        <w:t>• Implement user authentication and account management.</w:t>
      </w:r>
    </w:p>
    <w:p>
      <w:pPr>
        <w:pStyle w:val="Heading2"/>
      </w:pPr>
      <w:r>
        <w:t>Design Tasks</w:t>
      </w:r>
    </w:p>
    <w:p>
      <w:r>
        <w:t>• Design dashboard interface.</w:t>
        <w:br/>
        <w:t>• Create wireframes and user flows.</w:t>
        <w:br/>
        <w:t>• Design investigation workflow screens.</w:t>
        <w:br/>
        <w:t>• Ensure responsive design for multiple devices.</w:t>
        <w:br/>
        <w:t>• Improve usability and accessibility.</w:t>
      </w:r>
    </w:p>
    <w:p>
      <w:pPr>
        <w:pStyle w:val="Heading2"/>
      </w:pPr>
      <w:r>
        <w:t>Marketing Tasks</w:t>
      </w:r>
    </w:p>
    <w:p>
      <w:r>
        <w:t>• Prepare product launch strategy.</w:t>
        <w:br/>
        <w:t>• Create marketing and promotional content.</w:t>
        <w:br/>
        <w:t>• Conduct social media campaigns.</w:t>
        <w:br/>
        <w:t>• Publish product documentation.</w:t>
        <w:br/>
        <w:t>• Collect user feedback and testimonials.</w:t>
      </w:r>
    </w:p>
    <w:p>
      <w:pPr>
        <w:pStyle w:val="Heading2"/>
      </w:pPr>
      <w:r>
        <w:t>Testing Tasks</w:t>
      </w:r>
    </w:p>
    <w:p>
      <w:r>
        <w:t>• Functional testing.</w:t>
        <w:br/>
        <w:t>• Security testing.</w:t>
        <w:br/>
        <w:t>• Performance testing.</w:t>
        <w:br/>
        <w:t>• Bug fixing and validation.</w:t>
      </w:r>
    </w:p>
    <w:p>
      <w:pPr>
        <w:pStyle w:val="Heading2"/>
      </w:pPr>
      <w:r>
        <w:t>Deployment Tasks</w:t>
      </w:r>
    </w:p>
    <w:p>
      <w:r>
        <w:t>• Deploy to cloud infrastructure.</w:t>
        <w:br/>
        <w:t>• Configure production environment.</w:t>
        <w:br/>
        <w:t>• Launch product for users.</w:t>
        <w:br/>
        <w:t>• Monitor performance and maintain system.</w:t>
      </w:r>
    </w:p>
    <w:p>
      <w:pPr>
        <w:pStyle w:val="Heading1"/>
      </w:pPr>
      <w:r>
        <w:t>Agile Workflow</w:t>
      </w:r>
    </w:p>
    <w:p>
      <w:r>
        <w:t>Product Backlog → To Do → In Progress → Testing → Done</w:t>
      </w:r>
    </w:p>
    <w:p>
      <w:pPr>
        <w:pStyle w:val="Heading1"/>
      </w:pPr>
      <w:r>
        <w:t>Benefits of Agile Development</w:t>
      </w:r>
    </w:p>
    <w:p>
      <w:r>
        <w:t>• Faster product delivery.</w:t>
        <w:br/>
        <w:t>• Continuous improvement.</w:t>
        <w:br/>
        <w:t>• Better team collaboration.</w:t>
        <w:br/>
        <w:t>• Flexibility to adapt to changing requirements.</w:t>
        <w:br/>
        <w:t>• Improved customer satisfaction.</w:t>
      </w:r>
    </w:p>
    <w:p>
      <w:r>
        <w:br/>
        <w:t>GitHub Repository Link: https://github.com/harshshrii-2000/Agile_Development_Models</w:t>
      </w:r>
    </w:p>
    <w:p>
      <w:pPr>
        <w:pStyle w:val="Heading1"/>
      </w:pPr>
      <w:r>
        <w:t>Student Details</w:t>
      </w:r>
    </w:p>
    <w:p>
      <w:r>
        <w:t>Name: Harshit Shrivastav</w:t>
        <w:br/>
        <w:t>University: Galgotias University</w:t>
        <w:br/>
        <w:t>Batch: 2025–29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